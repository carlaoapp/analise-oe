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ORDEM DE SERVIÇO Nº 5588</w:t>
      </w:r>
    </w:p>
    <w:p>
      <w:r>
        <w:t>Cliente: Agropecuaria Santa Maria | Frota: 104 | Equipamento: Colheitadeira John Deere S680</w:t>
      </w:r>
    </w:p>
    <w:p>
      <w:r>
        <w:t>Diagnóstico: Revisao periodica preventiva de 500 horas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Qtd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Filtro de Oleo Hidraulico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R$ 1.200,00</w:t>
            </w:r>
          </w:p>
        </w:tc>
      </w:tr>
      <w:tr>
        <w:tc>
          <w:tcPr>
            <w:tcW w:type="dxa" w:w="2160"/>
          </w:tcPr>
          <w:p>
            <w:r>
              <w:t>Correia do Rotor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R$ 3.500,00</w:t>
            </w:r>
          </w:p>
        </w:tc>
      </w:tr>
      <w:tr>
        <w:tc>
          <w:tcPr>
            <w:tcW w:type="dxa" w:w="2160"/>
          </w:tcPr>
          <w:p>
            <w:r>
              <w:t>Revisao Geral e Troca de Filtros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R$ 13.800,00</w:t>
            </w:r>
          </w:p>
        </w:tc>
      </w:tr>
    </w:tbl>
    <w:p>
      <w:r>
        <w:t>Total Geral: R$ 18.500,00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