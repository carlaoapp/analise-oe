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ORDEM DE SERVIÇO / ORÇAMENTO - OS Nº 133774</w:t>
      </w:r>
    </w:p>
    <w:p>
      <w:r>
        <w:t>Cliente: Agropecuaria Santa Maria</w:t>
      </w:r>
    </w:p>
    <w:p>
      <w:r>
        <w:t>Veículo / Equipamento: Trator | Frota: 104</w:t>
      </w:r>
    </w:p>
    <w:p>
      <w:r>
        <w:t>Diagnóstico: 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Qtd</w:t>
            </w:r>
          </w:p>
        </w:tc>
        <w:tc>
          <w:tcPr>
            <w:tcW w:type="dxa" w:w="2160"/>
          </w:tcPr>
          <w:p>
            <w:r>
              <w:t>Valor Total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Oleo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R$ 500.00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Revisao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R$ 14,500.00</w:t>
            </w:r>
          </w:p>
        </w:tc>
      </w:tr>
    </w:tbl>
    <w:p>
      <w:r>
        <w:t>Total Geral da O.S.: R$ 15,000.00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