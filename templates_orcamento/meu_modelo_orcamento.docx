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ORDEM DE SERVIÇO Nº {{NUMERO_OS}}</w:t>
      </w:r>
    </w:p>
    <w:p>
      <w:r>
        <w:t>Cliente: {{CLIENTE}} | Frota: {{FROTA}} | Equipamento: {{EQUIPAMENTO}}</w:t>
      </w:r>
    </w:p>
    <w:p>
      <w:r>
        <w:t>Diagnóstico: {{DIAGNOSTICO}}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Código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  <w:tc>
          <w:tcPr>
            <w:tcW w:type="dxa" w:w="2160"/>
          </w:tcPr>
          <w:p>
            <w:r>
              <w:t>Qtd</w:t>
            </w:r>
          </w:p>
        </w:tc>
        <w:tc>
          <w:tcPr>
            <w:tcW w:type="dxa" w:w="2160"/>
          </w:tcPr>
          <w:p>
            <w:r>
              <w:t>Valor Total</w:t>
            </w:r>
          </w:p>
        </w:tc>
      </w:tr>
    </w:tbl>
    <w:p>
      <w:r>
        <w:t>Total Geral: {{TOTAL}}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