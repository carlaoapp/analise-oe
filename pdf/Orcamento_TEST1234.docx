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ORDEM DE SERVIÇO / ORÇAMENTO - OS Nº TEST1234</w:t>
      </w:r>
    </w:p>
    <w:p>
      <w:r>
        <w:t>Cliente: -</w:t>
      </w:r>
    </w:p>
    <w:p>
      <w:r>
        <w:t>Veículo / Equipamento: - | Frota: -</w:t>
      </w:r>
    </w:p>
    <w:p>
      <w:r>
        <w:t>Diagnóstico: 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</w:tbl>
    <w:p>
      <w:r>
        <w:t>Total Geral da O.S.: R$ 0.00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